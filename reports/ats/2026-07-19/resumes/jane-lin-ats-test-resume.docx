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40"/>
        </w:rPr>
        <w:t>JANE LIN</w:t>
      </w:r>
    </w:p>
    <w:p>
      <w:pPr>
        <w:spacing w:after="120"/>
        <w:jc w:val="center"/>
      </w:pPr>
      <w:r>
        <w:t>Seattle, WA | +1 202-555-0147 | jane.lin.test@example.com | https://www.linkedin.com/in/jane-lin-test</w:t>
      </w:r>
    </w:p>
    <w:p>
      <w:pPr>
        <w:pStyle w:val="Heading1"/>
      </w:pPr>
      <w:r>
        <w:t>PROFESSIONAL SUMMARY</w:t>
      </w:r>
    </w:p>
    <w:p>
      <w:r>
        <w:t>Product operations specialist with 6+ years of experience improving SaaS workflows, analytics, and cross-functional delivery. This resume contains fictional data and is intended only for ATS parsing tests.</w:t>
      </w:r>
    </w:p>
    <w:p>
      <w:pPr>
        <w:pStyle w:val="Heading1"/>
      </w:pPr>
      <w:r>
        <w:t>EXPERIENCE</w:t>
      </w:r>
    </w:p>
    <w:p>
      <w:r>
        <w:rPr>
          <w:b/>
        </w:rPr>
        <w:t>Northstar Analytics, Inc. - Senior Product Operations Manager</w:t>
      </w:r>
      <w:r>
        <w:t xml:space="preserve"> | Seattle, WA | March 2022 - Present</w:t>
      </w:r>
    </w:p>
    <w:p>
      <w:pPr>
        <w:pStyle w:val="ListBullet"/>
      </w:pPr>
      <w:r>
        <w:t>Led quarterly planning across product, engineering, sales, and customer success for a 120-person SaaS organization.</w:t>
      </w:r>
    </w:p>
    <w:p>
      <w:pPr>
        <w:pStyle w:val="ListBullet"/>
      </w:pPr>
      <w:r>
        <w:t>Built operational dashboards that reduced roadmap reporting time by 35% and improved launch-risk visibility.</w:t>
      </w:r>
    </w:p>
    <w:p>
      <w:pPr>
        <w:pStyle w:val="ListBullet"/>
      </w:pPr>
      <w:r>
        <w:t>Standardized customer feedback intake and prioritization across five product teams.</w:t>
      </w:r>
    </w:p>
    <w:p>
      <w:r>
        <w:rPr>
          <w:b/>
        </w:rPr>
        <w:t>Blue Harbor Software - Product Operations Analyst</w:t>
      </w:r>
      <w:r>
        <w:t xml:space="preserve"> | Portland, OR | July 2019 - February 2022</w:t>
      </w:r>
    </w:p>
    <w:p>
      <w:pPr>
        <w:pStyle w:val="ListBullet"/>
      </w:pPr>
      <w:r>
        <w:t>Analyzed product usage and support data to identify onboarding friction and retention opportunities.</w:t>
      </w:r>
    </w:p>
    <w:p>
      <w:pPr>
        <w:pStyle w:val="ListBullet"/>
      </w:pPr>
      <w:r>
        <w:t>Coordinated release readiness, documentation, and stakeholder communications for monthly product launches.</w:t>
      </w:r>
    </w:p>
    <w:p>
      <w:pPr>
        <w:pStyle w:val="ListBullet"/>
      </w:pPr>
      <w:r>
        <w:t>Created SQL-based reporting used by product leadership for weekly operating reviews.</w:t>
      </w:r>
    </w:p>
    <w:p>
      <w:pPr>
        <w:pStyle w:val="Heading1"/>
      </w:pPr>
      <w:r>
        <w:t>EDUCATION</w:t>
      </w:r>
    </w:p>
    <w:p>
      <w:r>
        <w:rPr>
          <w:b/>
        </w:rPr>
        <w:t>University of Washington - Bachelor of Arts in Business Administration</w:t>
      </w:r>
      <w:r>
        <w:t xml:space="preserve"> | Seattle, WA | June 2019</w:t>
      </w:r>
    </w:p>
    <w:p>
      <w:pPr>
        <w:pStyle w:val="Heading1"/>
      </w:pPr>
      <w:r>
        <w:t>SKILLS</w:t>
      </w:r>
    </w:p>
    <w:p>
      <w:r>
        <w:t>Product operations, program management, SQL, Excel, Tableau, Jira, Confluence, Salesforce, stakeholder management, process design</w:t>
      </w:r>
    </w:p>
    <w:p>
      <w:pPr>
        <w:pStyle w:val="Heading1"/>
      </w:pPr>
      <w:r>
        <w:t>CERTIFICATION</w:t>
      </w:r>
    </w:p>
    <w:p>
      <w:r>
        <w:t>Certified Scrum Product Owner (CSPO), Scrum Alliance, 2023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ATS Test Resume - Jane Lin</dc:title>
  <dc:subject>Fictional data; not a real applicant</dc:subject>
  <dc:creator>ATS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